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B1043" w14:textId="475439BC" w:rsidR="00FB3BAD" w:rsidRDefault="00FB3BAD">
      <w:pPr>
        <w:spacing w:after="320"/>
        <w:jc w:val="center"/>
      </w:pPr>
    </w:p>
    <w:p w14:paraId="4CB6797E" w14:textId="77777777" w:rsidR="00FB3BAD" w:rsidRDefault="00FB3BAD">
      <w:pPr>
        <w:spacing w:after="200"/>
      </w:pPr>
    </w:p>
    <w:p w14:paraId="0F5FC718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1: Multiple Choice (Past Modals)</w:t>
      </w:r>
    </w:p>
    <w:p w14:paraId="6865A1E8" w14:textId="77777777" w:rsidR="00FB3BAD" w:rsidRDefault="000F0CD0">
      <w:pPr>
        <w:spacing w:after="120"/>
      </w:pPr>
      <w:r>
        <w:rPr>
          <w:i/>
        </w:rPr>
        <w:t>Choose the correct past modal verb to complete each sentence.</w:t>
      </w:r>
    </w:p>
    <w:p w14:paraId="1E013858" w14:textId="77777777" w:rsidR="00FB3BAD" w:rsidRDefault="000F0CD0">
      <w:pPr>
        <w:keepNext/>
        <w:spacing w:after="40"/>
      </w:pPr>
      <w:r>
        <w:rPr>
          <w:b/>
        </w:rPr>
        <w:t>1. Anna didn't come to school today. She ________ sick.</w:t>
      </w:r>
    </w:p>
    <w:p w14:paraId="2FDB537F" w14:textId="77777777" w:rsidR="00FB3BAD" w:rsidRDefault="000F0CD0">
      <w:pPr>
        <w:spacing w:after="120"/>
        <w:ind w:left="360"/>
      </w:pPr>
      <w:r>
        <w:t xml:space="preserve">a) should have been     </w:t>
      </w:r>
      <w:r w:rsidRPr="00D6576B">
        <w:rPr>
          <w:highlight w:val="green"/>
        </w:rPr>
        <w:t>b) might have been</w:t>
      </w:r>
      <w:r>
        <w:t xml:space="preserve">     </w:t>
      </w:r>
      <w:r>
        <w:t>c) can't have been</w:t>
      </w:r>
    </w:p>
    <w:p w14:paraId="0C1F0C93" w14:textId="77777777" w:rsidR="00FB3BAD" w:rsidRDefault="000F0CD0">
      <w:pPr>
        <w:keepNext/>
        <w:spacing w:after="40"/>
      </w:pPr>
      <w:r>
        <w:rPr>
          <w:b/>
        </w:rPr>
        <w:t>2. The street is completely</w:t>
      </w:r>
      <w:r>
        <w:rPr>
          <w:b/>
        </w:rPr>
        <w:t xml:space="preserve"> wet this morning. It ________ rained overnight.</w:t>
      </w:r>
    </w:p>
    <w:p w14:paraId="1E322A49" w14:textId="77777777" w:rsidR="00FB3BAD" w:rsidRDefault="000F0CD0">
      <w:pPr>
        <w:spacing w:after="120"/>
        <w:ind w:left="360"/>
      </w:pPr>
      <w:r w:rsidRPr="00D6576B">
        <w:rPr>
          <w:highlight w:val="green"/>
        </w:rPr>
        <w:t>a) must have</w:t>
      </w:r>
      <w:r>
        <w:t xml:space="preserve">     b) shouldn't have     c) might not have</w:t>
      </w:r>
    </w:p>
    <w:p w14:paraId="058D05EB" w14:textId="77777777" w:rsidR="00FB3BAD" w:rsidRDefault="000F0CD0">
      <w:pPr>
        <w:keepNext/>
        <w:spacing w:after="40"/>
      </w:pPr>
      <w:r>
        <w:rPr>
          <w:b/>
        </w:rPr>
        <w:t>3. You ________ shouted at your sister! Now she is crying.</w:t>
      </w:r>
    </w:p>
    <w:p w14:paraId="0E28C238" w14:textId="77777777" w:rsidR="00FB3BAD" w:rsidRDefault="000F0CD0">
      <w:pPr>
        <w:spacing w:after="120"/>
        <w:ind w:left="360"/>
      </w:pPr>
      <w:r>
        <w:t xml:space="preserve">a) can't have     b) should have     </w:t>
      </w:r>
      <w:r w:rsidRPr="00D6576B">
        <w:rPr>
          <w:highlight w:val="green"/>
        </w:rPr>
        <w:t>c) shouldn't have</w:t>
      </w:r>
    </w:p>
    <w:p w14:paraId="4CAF9A83" w14:textId="77777777" w:rsidR="00FB3BAD" w:rsidRDefault="000F0CD0">
      <w:pPr>
        <w:keepNext/>
        <w:spacing w:after="40"/>
      </w:pPr>
      <w:r>
        <w:rPr>
          <w:b/>
        </w:rPr>
        <w:t>4. David was in Paris all week, so y</w:t>
      </w:r>
      <w:r>
        <w:rPr>
          <w:b/>
        </w:rPr>
        <w:t>ou ________ seen him in Berlin yesterday.</w:t>
      </w:r>
    </w:p>
    <w:p w14:paraId="07C767F6" w14:textId="77777777" w:rsidR="00FB3BAD" w:rsidRDefault="000F0CD0">
      <w:pPr>
        <w:spacing w:after="120"/>
        <w:ind w:left="360"/>
      </w:pPr>
      <w:r w:rsidRPr="00D6576B">
        <w:rPr>
          <w:highlight w:val="green"/>
        </w:rPr>
        <w:t>a) can't have</w:t>
      </w:r>
      <w:r>
        <w:t xml:space="preserve">     b) must have     c) ought to have</w:t>
      </w:r>
    </w:p>
    <w:p w14:paraId="07EC1014" w14:textId="77777777" w:rsidR="00FB3BAD" w:rsidRDefault="000F0CD0">
      <w:pPr>
        <w:keepNext/>
        <w:spacing w:after="40"/>
      </w:pPr>
      <w:r>
        <w:rPr>
          <w:b/>
        </w:rPr>
        <w:t>5. I lost my keys! I ________ dropped them while running in the park.</w:t>
      </w:r>
    </w:p>
    <w:p w14:paraId="06317C3A" w14:textId="77777777" w:rsidR="00FB3BAD" w:rsidRDefault="000F0CD0">
      <w:pPr>
        <w:spacing w:after="120"/>
        <w:ind w:left="360"/>
      </w:pPr>
      <w:r>
        <w:t xml:space="preserve">a) should have     </w:t>
      </w:r>
      <w:r w:rsidRPr="00D6576B">
        <w:rPr>
          <w:highlight w:val="green"/>
        </w:rPr>
        <w:t>b) may have</w:t>
      </w:r>
      <w:r>
        <w:t xml:space="preserve">     c) can't have</w:t>
      </w:r>
    </w:p>
    <w:p w14:paraId="33776FF3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2: Complete with Past Modals</w:t>
      </w:r>
    </w:p>
    <w:p w14:paraId="080E7D92" w14:textId="77777777" w:rsidR="00FB3BAD" w:rsidRDefault="000F0CD0">
      <w:pPr>
        <w:spacing w:after="120"/>
      </w:pPr>
      <w:r>
        <w:rPr>
          <w:i/>
        </w:rPr>
        <w:t xml:space="preserve">Fill </w:t>
      </w:r>
      <w:r>
        <w:rPr>
          <w:i/>
        </w:rPr>
        <w:t>in the blanks using must have, can't have, might have, or should have and the verb in brackets.</w:t>
      </w:r>
    </w:p>
    <w:p w14:paraId="2EF3F7AC" w14:textId="78D0D81A" w:rsidR="00FB3BAD" w:rsidRDefault="000F0CD0">
      <w:pPr>
        <w:spacing w:after="120"/>
      </w:pPr>
      <w:r>
        <w:t>1. I feel terrible today. I _______</w:t>
      </w:r>
      <w:r w:rsidR="00D6576B">
        <w:rPr>
          <w:rFonts w:ascii="Sylfaen" w:hAnsi="Sylfaen"/>
          <w:color w:val="00B050"/>
        </w:rPr>
        <w:t>shouldn’t have eat</w:t>
      </w:r>
      <w:r w:rsidR="005317F1">
        <w:rPr>
          <w:rFonts w:ascii="Sylfaen" w:hAnsi="Sylfaen"/>
          <w:color w:val="00B050"/>
        </w:rPr>
        <w:t>en</w:t>
      </w:r>
      <w:r>
        <w:t>_________________ (eat) all that chocolate yesterday!</w:t>
      </w:r>
    </w:p>
    <w:p w14:paraId="60714CB6" w14:textId="576E58E9" w:rsidR="00FB3BAD" w:rsidRDefault="000F0CD0">
      <w:pPr>
        <w:spacing w:after="120"/>
      </w:pPr>
      <w:r>
        <w:t>2. The front door was locked when I arrived. He _____________</w:t>
      </w:r>
      <w:r w:rsidR="00D6576B">
        <w:rPr>
          <w:color w:val="00B050"/>
        </w:rPr>
        <w:t>might have left</w:t>
      </w:r>
      <w:r>
        <w:t>__________</w:t>
      </w:r>
      <w:r>
        <w:t>_ (leave) already.</w:t>
      </w:r>
    </w:p>
    <w:p w14:paraId="7598CA0A" w14:textId="47A62C37" w:rsidR="00FB3BAD" w:rsidRDefault="000F0CD0">
      <w:pPr>
        <w:spacing w:after="120"/>
      </w:pPr>
      <w:r>
        <w:t>3. She isn't answering her phone. She ______________</w:t>
      </w:r>
      <w:r w:rsidR="005317F1">
        <w:rPr>
          <w:color w:val="00B050"/>
        </w:rPr>
        <w:t>might have gone</w:t>
      </w:r>
      <w:r>
        <w:t>__________ (go) to bed early, but I'm not sure.</w:t>
      </w:r>
    </w:p>
    <w:p w14:paraId="018BDF5E" w14:textId="2CC0FE16" w:rsidR="00FB3BAD" w:rsidRPr="00D6576B" w:rsidRDefault="000F0CD0">
      <w:pPr>
        <w:spacing w:after="120"/>
        <w:rPr>
          <w:color w:val="00B050"/>
        </w:rPr>
      </w:pPr>
      <w:r>
        <w:t>4. You _______</w:t>
      </w:r>
      <w:r w:rsidR="00D6576B">
        <w:rPr>
          <w:color w:val="00B050"/>
        </w:rPr>
        <w:t xml:space="preserve">can’t </w:t>
      </w:r>
      <w:r w:rsidR="005317F1">
        <w:rPr>
          <w:color w:val="00B050"/>
        </w:rPr>
        <w:t>have seen</w:t>
      </w:r>
      <w:r>
        <w:t>_________________ (see) Tom at the party—he is currently on vacation in Spain!</w:t>
      </w:r>
    </w:p>
    <w:p w14:paraId="6E04C4AE" w14:textId="453CFB36" w:rsidR="00FB3BAD" w:rsidRDefault="000F0CD0">
      <w:pPr>
        <w:spacing w:after="120"/>
      </w:pPr>
      <w:r>
        <w:t>5. I'm sorry I missed your birthday. I _____</w:t>
      </w:r>
      <w:r>
        <w:t>_____</w:t>
      </w:r>
      <w:r w:rsidR="005317F1">
        <w:rPr>
          <w:color w:val="00B050"/>
        </w:rPr>
        <w:t>should have written</w:t>
      </w:r>
      <w:r>
        <w:t>______________ (write) it on my calendar.</w:t>
      </w:r>
    </w:p>
    <w:p w14:paraId="47FA3582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3: Rewrite the Sentences (Past Modals)</w:t>
      </w:r>
    </w:p>
    <w:p w14:paraId="64E389A0" w14:textId="77777777" w:rsidR="00FB3BAD" w:rsidRDefault="000F0CD0">
      <w:pPr>
        <w:spacing w:after="120"/>
      </w:pPr>
      <w:r>
        <w:rPr>
          <w:i/>
        </w:rPr>
        <w:t>Rewrite each sentence so that it has the same meaning, using the modal in brackets.</w:t>
      </w:r>
    </w:p>
    <w:p w14:paraId="0823B152" w14:textId="77777777" w:rsidR="00FB3BAD" w:rsidRDefault="000F0CD0">
      <w:pPr>
        <w:keepNext/>
        <w:spacing w:after="40"/>
      </w:pPr>
      <w:r>
        <w:rPr>
          <w:b/>
        </w:rPr>
        <w:t>1. I am 100% sure that Maria forgot about our meeting. (must)</w:t>
      </w:r>
    </w:p>
    <w:p w14:paraId="5C56435F" w14:textId="24F33BD1" w:rsidR="00FB3BAD" w:rsidRPr="005317F1" w:rsidRDefault="000F0CD0">
      <w:pPr>
        <w:spacing w:after="120"/>
        <w:ind w:left="360"/>
        <w:rPr>
          <w:color w:val="00B050"/>
        </w:rPr>
      </w:pPr>
      <w:r>
        <w:t xml:space="preserve">Maria </w:t>
      </w:r>
      <w:r w:rsidR="005317F1">
        <w:rPr>
          <w:color w:val="00B050"/>
        </w:rPr>
        <w:t>must have forgotten about our meeting.</w:t>
      </w:r>
    </w:p>
    <w:p w14:paraId="74637045" w14:textId="77777777" w:rsidR="00FB3BAD" w:rsidRDefault="000F0CD0">
      <w:pPr>
        <w:keepNext/>
        <w:spacing w:after="40"/>
      </w:pPr>
      <w:r>
        <w:rPr>
          <w:b/>
        </w:rPr>
        <w:t>2. It was a mistake for you to buy such an expensive jacket. (shouldn't)</w:t>
      </w:r>
    </w:p>
    <w:p w14:paraId="25D70253" w14:textId="52FCE658" w:rsidR="00FB3BAD" w:rsidRPr="005317F1" w:rsidRDefault="000F0CD0">
      <w:pPr>
        <w:spacing w:after="120"/>
        <w:ind w:left="360"/>
        <w:rPr>
          <w:color w:val="00B050"/>
        </w:rPr>
      </w:pPr>
      <w:r>
        <w:t xml:space="preserve">You </w:t>
      </w:r>
      <w:r w:rsidR="005317F1">
        <w:rPr>
          <w:color w:val="00B050"/>
        </w:rPr>
        <w:t>shoudn’t have bought such an expensive jacket.</w:t>
      </w:r>
    </w:p>
    <w:p w14:paraId="4480FC59" w14:textId="77777777" w:rsidR="00FB3BAD" w:rsidRDefault="000F0CD0">
      <w:pPr>
        <w:keepNext/>
        <w:spacing w:after="40"/>
      </w:pPr>
      <w:r>
        <w:rPr>
          <w:b/>
        </w:rPr>
        <w:t>3. It's possible that Alex missed his tra</w:t>
      </w:r>
      <w:r>
        <w:rPr>
          <w:b/>
        </w:rPr>
        <w:t>in this morning. (might)</w:t>
      </w:r>
    </w:p>
    <w:p w14:paraId="235DC623" w14:textId="28796AEB" w:rsidR="00FB3BAD" w:rsidRPr="005317F1" w:rsidRDefault="000F0CD0">
      <w:pPr>
        <w:spacing w:after="120"/>
        <w:ind w:left="360"/>
        <w:rPr>
          <w:color w:val="00B050"/>
        </w:rPr>
      </w:pPr>
      <w:r>
        <w:t xml:space="preserve">Alex </w:t>
      </w:r>
      <w:r w:rsidR="005317F1">
        <w:rPr>
          <w:color w:val="00B050"/>
        </w:rPr>
        <w:t>might have missed his train this morning.</w:t>
      </w:r>
    </w:p>
    <w:p w14:paraId="5F870474" w14:textId="77777777" w:rsidR="00FB3BAD" w:rsidRDefault="000F0CD0">
      <w:pPr>
        <w:keepNext/>
        <w:spacing w:after="40"/>
      </w:pPr>
      <w:r>
        <w:rPr>
          <w:b/>
        </w:rPr>
        <w:lastRenderedPageBreak/>
        <w:t>4. It was impossible for Sam to finish that huge project by himself. (can't)</w:t>
      </w:r>
    </w:p>
    <w:p w14:paraId="59C2CAE1" w14:textId="672E9D40" w:rsidR="00FB3BAD" w:rsidRPr="005317F1" w:rsidRDefault="000F0CD0">
      <w:pPr>
        <w:spacing w:after="120"/>
        <w:ind w:left="360"/>
        <w:rPr>
          <w:color w:val="00B050"/>
        </w:rPr>
      </w:pPr>
      <w:r>
        <w:t xml:space="preserve">Sam </w:t>
      </w:r>
      <w:r w:rsidR="005317F1">
        <w:rPr>
          <w:color w:val="00B050"/>
        </w:rPr>
        <w:t>can’t have finished that huge project by himself.</w:t>
      </w:r>
    </w:p>
    <w:p w14:paraId="20EDF36E" w14:textId="77777777" w:rsidR="00FB3BAD" w:rsidRDefault="000F0CD0">
      <w:pPr>
        <w:keepNext/>
        <w:spacing w:after="40"/>
      </w:pPr>
      <w:r>
        <w:rPr>
          <w:b/>
        </w:rPr>
        <w:t xml:space="preserve">5. You </w:t>
      </w:r>
      <w:r>
        <w:rPr>
          <w:b/>
        </w:rPr>
        <w:t>were supposed to inform the teacher about your absence. (ought to)</w:t>
      </w:r>
    </w:p>
    <w:p w14:paraId="63A086B2" w14:textId="0610F9DA" w:rsidR="00FB3BAD" w:rsidRPr="005317F1" w:rsidRDefault="000F0CD0">
      <w:pPr>
        <w:spacing w:after="120"/>
        <w:ind w:left="360"/>
        <w:rPr>
          <w:color w:val="00B050"/>
        </w:rPr>
      </w:pPr>
      <w:r>
        <w:t xml:space="preserve">You </w:t>
      </w:r>
      <w:r w:rsidR="005317F1">
        <w:rPr>
          <w:color w:val="00B050"/>
        </w:rPr>
        <w:t>ought to have informed the teacher about your absence.</w:t>
      </w:r>
    </w:p>
    <w:p w14:paraId="205C3C4C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4: Error Correction (Past Modals)</w:t>
      </w:r>
    </w:p>
    <w:p w14:paraId="0D81FD17" w14:textId="77777777" w:rsidR="00FB3BAD" w:rsidRDefault="000F0CD0">
      <w:pPr>
        <w:spacing w:after="120"/>
      </w:pPr>
      <w:r>
        <w:rPr>
          <w:i/>
        </w:rPr>
        <w:t>Each sentence contains ONE grammar mistake with past modals. Find and cor</w:t>
      </w:r>
      <w:r>
        <w:rPr>
          <w:i/>
        </w:rPr>
        <w:t>rect it.</w:t>
      </w:r>
    </w:p>
    <w:p w14:paraId="4ED707CA" w14:textId="77777777" w:rsidR="00FB3BAD" w:rsidRDefault="000F0CD0">
      <w:pPr>
        <w:keepNext/>
        <w:spacing w:after="40"/>
      </w:pPr>
      <w:r>
        <w:t>1. She must has missed her alarm clock this morning.</w:t>
      </w:r>
    </w:p>
    <w:p w14:paraId="2A529F36" w14:textId="135A4246" w:rsidR="00FB3BAD" w:rsidRPr="00EF1BA5" w:rsidRDefault="000F0CD0">
      <w:pPr>
        <w:spacing w:after="120"/>
        <w:ind w:left="360"/>
        <w:rPr>
          <w:color w:val="00B050"/>
        </w:rPr>
      </w:pPr>
      <w:r>
        <w:t xml:space="preserve">→ Correction: </w:t>
      </w:r>
      <w:r w:rsidR="00EF1BA5" w:rsidRPr="00EF1BA5">
        <w:t xml:space="preserve">She </w:t>
      </w:r>
      <w:r w:rsidR="00EF1BA5" w:rsidRPr="00EF1BA5">
        <w:rPr>
          <w:color w:val="000000" w:themeColor="text1"/>
        </w:rPr>
        <w:t xml:space="preserve">must </w:t>
      </w:r>
      <w:r w:rsidR="00EF1BA5">
        <w:rPr>
          <w:color w:val="00B050"/>
        </w:rPr>
        <w:t xml:space="preserve">have </w:t>
      </w:r>
      <w:r w:rsidR="00EF1BA5" w:rsidRPr="00EF1BA5">
        <w:t>missed her alarm clock this morning.</w:t>
      </w:r>
    </w:p>
    <w:p w14:paraId="3EB29164" w14:textId="77777777" w:rsidR="00FB3BAD" w:rsidRDefault="000F0CD0">
      <w:pPr>
        <w:keepNext/>
        <w:spacing w:after="40"/>
      </w:pPr>
      <w:r>
        <w:t xml:space="preserve">2. You should </w:t>
      </w:r>
      <w:r w:rsidRPr="00EF1BA5">
        <w:rPr>
          <w:strike/>
          <w:color w:val="FF0000"/>
        </w:rPr>
        <w:t>to</w:t>
      </w:r>
      <w:r>
        <w:t xml:space="preserve"> have apologized to your friend after the argument.</w:t>
      </w:r>
    </w:p>
    <w:p w14:paraId="63807AB3" w14:textId="3A7B4F9D" w:rsidR="00FB3BAD" w:rsidRDefault="000F0CD0">
      <w:pPr>
        <w:spacing w:after="120"/>
        <w:ind w:left="360"/>
      </w:pPr>
      <w:r>
        <w:t xml:space="preserve">→ Correction: </w:t>
      </w:r>
      <w:r w:rsidR="00EF1BA5" w:rsidRPr="00EF1BA5">
        <w:t>You should to have apologized to your friend after the argument.</w:t>
      </w:r>
    </w:p>
    <w:p w14:paraId="52F008E8" w14:textId="77777777" w:rsidR="00FB3BAD" w:rsidRDefault="000F0CD0">
      <w:pPr>
        <w:keepNext/>
        <w:spacing w:after="40"/>
      </w:pPr>
      <w:r>
        <w:t>3. They can't had stolen the car because they were in class.</w:t>
      </w:r>
    </w:p>
    <w:p w14:paraId="5D928AFD" w14:textId="4854E5B2" w:rsidR="00FB3BAD" w:rsidRDefault="000F0CD0">
      <w:pPr>
        <w:spacing w:after="120"/>
        <w:ind w:left="360"/>
      </w:pPr>
      <w:r>
        <w:t xml:space="preserve">→ Correction: </w:t>
      </w:r>
      <w:r w:rsidR="00EF1BA5" w:rsidRPr="00EF1BA5">
        <w:t xml:space="preserve">They can't </w:t>
      </w:r>
      <w:r w:rsidR="00EF1BA5" w:rsidRPr="00EF1BA5">
        <w:rPr>
          <w:color w:val="00B050"/>
        </w:rPr>
        <w:t>have</w:t>
      </w:r>
      <w:r w:rsidR="00EF1BA5" w:rsidRPr="00EF1BA5">
        <w:t xml:space="preserve"> stolen the car because they were in class.</w:t>
      </w:r>
    </w:p>
    <w:p w14:paraId="59EAFC87" w14:textId="77777777" w:rsidR="00FB3BAD" w:rsidRDefault="000F0CD0">
      <w:pPr>
        <w:keepNext/>
        <w:spacing w:after="40"/>
      </w:pPr>
      <w:r>
        <w:t>4. I might have go to the cinema yesterday, but I can't remember.</w:t>
      </w:r>
    </w:p>
    <w:p w14:paraId="26E6A11C" w14:textId="17F810A9" w:rsidR="00FB3BAD" w:rsidRDefault="000F0CD0" w:rsidP="00EF1BA5">
      <w:pPr>
        <w:spacing w:after="120"/>
        <w:ind w:left="360"/>
      </w:pPr>
      <w:r>
        <w:t xml:space="preserve">→ Correction: </w:t>
      </w:r>
      <w:r w:rsidR="00EF1BA5" w:rsidRPr="00EF1BA5">
        <w:t xml:space="preserve">I might have </w:t>
      </w:r>
      <w:r w:rsidR="00EF1BA5" w:rsidRPr="00EF1BA5">
        <w:rPr>
          <w:color w:val="00B050"/>
        </w:rPr>
        <w:t>gone</w:t>
      </w:r>
      <w:r w:rsidR="00EF1BA5" w:rsidRPr="00EF1BA5">
        <w:t xml:space="preserve"> to the cinema yesterday, but I can't remember.</w:t>
      </w:r>
    </w:p>
    <w:p w14:paraId="78BF6F62" w14:textId="77777777" w:rsidR="00FB3BAD" w:rsidRDefault="000F0CD0">
      <w:pPr>
        <w:keepNext/>
        <w:spacing w:after="40"/>
      </w:pPr>
      <w:r>
        <w:t>5. He ought have checked the train timetable before leaving.</w:t>
      </w:r>
    </w:p>
    <w:p w14:paraId="6320F5FD" w14:textId="042A0A62" w:rsidR="00FB3BAD" w:rsidRDefault="000F0CD0">
      <w:pPr>
        <w:spacing w:after="120"/>
        <w:ind w:left="360"/>
      </w:pPr>
      <w:r>
        <w:t xml:space="preserve">→ Correction: </w:t>
      </w:r>
      <w:r w:rsidR="00EF1BA5" w:rsidRPr="00EF1BA5">
        <w:t>He ought</w:t>
      </w:r>
      <w:r w:rsidR="00EF1BA5">
        <w:t xml:space="preserve"> </w:t>
      </w:r>
      <w:r w:rsidR="00EF1BA5">
        <w:rPr>
          <w:color w:val="00B050"/>
        </w:rPr>
        <w:t>to</w:t>
      </w:r>
      <w:r w:rsidR="00EF1BA5" w:rsidRPr="00EF1BA5">
        <w:t xml:space="preserve"> have checked the train timetable before leaving.</w:t>
      </w:r>
    </w:p>
    <w:p w14:paraId="0289E0A0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5: Situation Response (Past Modals)</w:t>
      </w:r>
    </w:p>
    <w:p w14:paraId="7E7B1B4F" w14:textId="77777777" w:rsidR="00FB3BAD" w:rsidRDefault="000F0CD0">
      <w:pPr>
        <w:spacing w:after="120"/>
      </w:pPr>
      <w:r>
        <w:rPr>
          <w:i/>
        </w:rPr>
        <w:t>Write</w:t>
      </w:r>
      <w:r>
        <w:rPr>
          <w:i/>
        </w:rPr>
        <w:t xml:space="preserve"> 1–2 sentences for each scenario using an appropriate past modal verb.</w:t>
      </w:r>
    </w:p>
    <w:p w14:paraId="53D3A6F4" w14:textId="77777777" w:rsidR="00FB3BAD" w:rsidRDefault="000F0CD0">
      <w:pPr>
        <w:keepNext/>
        <w:spacing w:after="40"/>
      </w:pPr>
      <w:r>
        <w:rPr>
          <w:b/>
        </w:rPr>
        <w:t>1. Scenario: Your friend failed their English exam because they didn't study.</w:t>
      </w:r>
    </w:p>
    <w:p w14:paraId="79B8B5C7" w14:textId="2B250882" w:rsidR="00FB3BAD" w:rsidRDefault="000F0CD0">
      <w:pPr>
        <w:spacing w:after="120"/>
        <w:ind w:left="360"/>
      </w:pPr>
      <w:r>
        <w:t xml:space="preserve">Your advice/criticism: </w:t>
      </w:r>
      <w:r w:rsidR="00EF1BA5" w:rsidRPr="00EF1BA5">
        <w:rPr>
          <w:highlight w:val="green"/>
        </w:rPr>
        <w:t>You should have studied harder for your exam.</w:t>
      </w:r>
    </w:p>
    <w:p w14:paraId="3E229D03" w14:textId="77777777" w:rsidR="00FB3BAD" w:rsidRDefault="000F0CD0">
      <w:pPr>
        <w:keepNext/>
        <w:spacing w:after="40"/>
      </w:pPr>
      <w:r>
        <w:rPr>
          <w:b/>
        </w:rPr>
        <w:t>2. Scenario: You find an</w:t>
      </w:r>
      <w:r>
        <w:rPr>
          <w:b/>
        </w:rPr>
        <w:t xml:space="preserve"> empty box of cookies on the kitchen counter. Your brother was in the kitchen earlier.</w:t>
      </w:r>
    </w:p>
    <w:p w14:paraId="50EE5062" w14:textId="3AFE0DF4" w:rsidR="00FB3BAD" w:rsidRDefault="000F0CD0">
      <w:pPr>
        <w:spacing w:after="120"/>
        <w:ind w:left="360"/>
      </w:pPr>
      <w:r>
        <w:t xml:space="preserve">Your deduction: </w:t>
      </w:r>
      <w:r w:rsidR="00EF1BA5" w:rsidRPr="00EF1BA5">
        <w:rPr>
          <w:highlight w:val="green"/>
        </w:rPr>
        <w:t>My brother must have eaten all the cookies.</w:t>
      </w:r>
    </w:p>
    <w:p w14:paraId="618EA6B3" w14:textId="77777777" w:rsidR="00FB3BAD" w:rsidRDefault="000F0CD0">
      <w:pPr>
        <w:keepNext/>
        <w:spacing w:after="40"/>
      </w:pPr>
      <w:r>
        <w:rPr>
          <w:b/>
        </w:rPr>
        <w:t xml:space="preserve">3. Scenario: A classmate didn't arrive for group practice, but they mentioned yesterday that </w:t>
      </w:r>
      <w:r>
        <w:rPr>
          <w:b/>
        </w:rPr>
        <w:t>they felt unwell.</w:t>
      </w:r>
    </w:p>
    <w:p w14:paraId="389E1ED5" w14:textId="162613B1" w:rsidR="00FB3BAD" w:rsidRDefault="000F0CD0">
      <w:pPr>
        <w:spacing w:after="120"/>
        <w:ind w:left="360"/>
      </w:pPr>
      <w:r>
        <w:t xml:space="preserve">Your speculation: </w:t>
      </w:r>
      <w:r w:rsidR="00EF1BA5" w:rsidRPr="00EF1BA5">
        <w:rPr>
          <w:highlight w:val="green"/>
        </w:rPr>
        <w:t>He might have stayed at home because he was sick.</w:t>
      </w:r>
    </w:p>
    <w:p w14:paraId="2511AA3F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6: Complete with 'Would Rather' Form</w:t>
      </w:r>
    </w:p>
    <w:p w14:paraId="31BCF6B3" w14:textId="77777777" w:rsidR="00FB3BAD" w:rsidRDefault="000F0CD0">
      <w:pPr>
        <w:spacing w:after="120"/>
      </w:pPr>
      <w:r>
        <w:rPr>
          <w:i/>
        </w:rPr>
        <w:t>Complete the sentences using 'would rather' with either bare infinitive or subject + past simple.</w:t>
      </w:r>
    </w:p>
    <w:p w14:paraId="3950F344" w14:textId="6A494EA2" w:rsidR="00FB3BAD" w:rsidRDefault="000F0CD0">
      <w:pPr>
        <w:spacing w:after="120"/>
      </w:pPr>
      <w:r>
        <w:t>1. I don't reall</w:t>
      </w:r>
      <w:r>
        <w:t xml:space="preserve">y want to go to a club tonight. I </w:t>
      </w:r>
      <w:r w:rsidR="00EF1BA5">
        <w:rPr>
          <w:color w:val="00B050"/>
        </w:rPr>
        <w:t>would rather stay</w:t>
      </w:r>
      <w:r>
        <w:t xml:space="preserve"> (stay) at home and read.</w:t>
      </w:r>
    </w:p>
    <w:p w14:paraId="7191410E" w14:textId="335D327B" w:rsidR="00FB3BAD" w:rsidRDefault="000F0CD0">
      <w:pPr>
        <w:spacing w:after="120"/>
      </w:pPr>
      <w:r>
        <w:t xml:space="preserve">2. Please don't interrupt me while I'm presenting. I </w:t>
      </w:r>
      <w:r w:rsidR="00EF1BA5">
        <w:rPr>
          <w:color w:val="00B050"/>
        </w:rPr>
        <w:t>would rather you waited</w:t>
      </w:r>
      <w:r w:rsidR="00EF1BA5">
        <w:t xml:space="preserve"> </w:t>
      </w:r>
      <w:r>
        <w:t>(you / wait) until the end for questions.</w:t>
      </w:r>
    </w:p>
    <w:p w14:paraId="6C79AF9E" w14:textId="6DD2730C" w:rsidR="00FB3BAD" w:rsidRDefault="000F0CD0">
      <w:pPr>
        <w:spacing w:after="120"/>
      </w:pPr>
      <w:r>
        <w:t xml:space="preserve">3. Would you rather </w:t>
      </w:r>
      <w:r w:rsidR="00EF1BA5">
        <w:rPr>
          <w:color w:val="00B050"/>
        </w:rPr>
        <w:t>cook</w:t>
      </w:r>
      <w:r>
        <w:t xml:space="preserve"> (cook) </w:t>
      </w:r>
      <w:r>
        <w:t>dinner tonight or order takeout?</w:t>
      </w:r>
    </w:p>
    <w:p w14:paraId="13533211" w14:textId="2D28BE90" w:rsidR="00FB3BAD" w:rsidRDefault="000F0CD0">
      <w:pPr>
        <w:spacing w:after="120"/>
      </w:pPr>
      <w:r>
        <w:t xml:space="preserve">4. My parents </w:t>
      </w:r>
      <w:r w:rsidR="00EF1BA5">
        <w:rPr>
          <w:color w:val="00B050"/>
        </w:rPr>
        <w:t>would rather I didn’t spend</w:t>
      </w:r>
      <w:r>
        <w:t xml:space="preserve"> (I / not / spend) so much time playing video games.</w:t>
      </w:r>
    </w:p>
    <w:p w14:paraId="79B47EC7" w14:textId="6D85B4F7" w:rsidR="00FB3BAD" w:rsidRDefault="000F0CD0">
      <w:pPr>
        <w:spacing w:after="120"/>
      </w:pPr>
      <w:r>
        <w:t xml:space="preserve">5. I </w:t>
      </w:r>
      <w:r w:rsidR="00EF1BA5">
        <w:rPr>
          <w:color w:val="00B050"/>
        </w:rPr>
        <w:t>would rather not discuss</w:t>
      </w:r>
      <w:r>
        <w:t xml:space="preserve"> (not / discuss) this issue right now; let's talk about it tomorrow.</w:t>
      </w:r>
    </w:p>
    <w:p w14:paraId="1C7098DF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lastRenderedPageBreak/>
        <w:t>Exercise 7: Sentence Transformatio</w:t>
      </w:r>
      <w:r>
        <w:rPr>
          <w:b/>
          <w:color w:val="1B365D"/>
          <w:sz w:val="24"/>
        </w:rPr>
        <w:t>n ('Would Rather')</w:t>
      </w:r>
    </w:p>
    <w:p w14:paraId="26A5712A" w14:textId="77777777" w:rsidR="00FB3BAD" w:rsidRDefault="000F0CD0">
      <w:pPr>
        <w:spacing w:after="120"/>
      </w:pPr>
      <w:r>
        <w:rPr>
          <w:i/>
        </w:rPr>
        <w:t>Rewrite each sentence using 'would rather' so that it means the same as the original.</w:t>
      </w:r>
    </w:p>
    <w:p w14:paraId="33F31D0B" w14:textId="77777777" w:rsidR="00FB3BAD" w:rsidRDefault="000F0CD0">
      <w:pPr>
        <w:keepNext/>
        <w:spacing w:after="40"/>
      </w:pPr>
      <w:r>
        <w:rPr>
          <w:b/>
        </w:rPr>
        <w:t>1. I prefer taking the train to driving in heavy traffic. (than)</w:t>
      </w:r>
    </w:p>
    <w:p w14:paraId="10ADFF19" w14:textId="31F2B49C" w:rsidR="00FB3BAD" w:rsidRPr="00A32E3D" w:rsidRDefault="000F0CD0">
      <w:pPr>
        <w:spacing w:after="120"/>
        <w:ind w:left="360"/>
        <w:rPr>
          <w:color w:val="00B050"/>
        </w:rPr>
      </w:pPr>
      <w:r>
        <w:t xml:space="preserve">I'd </w:t>
      </w:r>
      <w:r>
        <w:t xml:space="preserve">rather </w:t>
      </w:r>
      <w:r w:rsidR="00A32E3D">
        <w:rPr>
          <w:color w:val="00B050"/>
        </w:rPr>
        <w:t>take the train than drive in heavy traffic.</w:t>
      </w:r>
    </w:p>
    <w:p w14:paraId="7E201C39" w14:textId="77777777" w:rsidR="00FB3BAD" w:rsidRDefault="000F0CD0">
      <w:pPr>
        <w:keepNext/>
        <w:spacing w:after="40"/>
      </w:pPr>
      <w:r>
        <w:rPr>
          <w:b/>
        </w:rPr>
        <w:t>2. I w</w:t>
      </w:r>
      <w:r>
        <w:rPr>
          <w:b/>
        </w:rPr>
        <w:t>ould prefer it if you didn't smoke inside the apartment. (you)</w:t>
      </w:r>
    </w:p>
    <w:p w14:paraId="30E7B51D" w14:textId="4031B725" w:rsidR="00FB3BAD" w:rsidRPr="00A32E3D" w:rsidRDefault="000F0CD0">
      <w:pPr>
        <w:spacing w:after="120"/>
        <w:ind w:left="360"/>
        <w:rPr>
          <w:color w:val="00B050"/>
        </w:rPr>
      </w:pPr>
      <w:r>
        <w:t xml:space="preserve">I'd rather </w:t>
      </w:r>
      <w:r w:rsidR="00A32E3D">
        <w:rPr>
          <w:color w:val="00B050"/>
        </w:rPr>
        <w:t>you didn’t smoke inside the apartment.</w:t>
      </w:r>
    </w:p>
    <w:p w14:paraId="441BDD7F" w14:textId="77777777" w:rsidR="00FB3BAD" w:rsidRDefault="000F0CD0">
      <w:pPr>
        <w:keepNext/>
        <w:spacing w:after="40"/>
      </w:pPr>
      <w:r>
        <w:rPr>
          <w:b/>
        </w:rPr>
        <w:t>3. Do you prefer to watch a movie at home or go to the cinema?</w:t>
      </w:r>
    </w:p>
    <w:p w14:paraId="7C0D214F" w14:textId="7560630E" w:rsidR="00FB3BAD" w:rsidRPr="00A32E3D" w:rsidRDefault="000F0CD0">
      <w:pPr>
        <w:spacing w:after="120"/>
        <w:ind w:left="360"/>
        <w:rPr>
          <w:color w:val="00B050"/>
        </w:rPr>
      </w:pPr>
      <w:r>
        <w:t xml:space="preserve">Would you rather </w:t>
      </w:r>
      <w:r w:rsidR="00A32E3D">
        <w:rPr>
          <w:color w:val="00B050"/>
        </w:rPr>
        <w:t>watch a movie at home or go to the cinema?</w:t>
      </w:r>
    </w:p>
    <w:p w14:paraId="1EC3BB2D" w14:textId="77777777" w:rsidR="00FB3BAD" w:rsidRDefault="000F0CD0">
      <w:pPr>
        <w:keepNext/>
        <w:spacing w:after="40"/>
      </w:pPr>
      <w:r>
        <w:rPr>
          <w:b/>
        </w:rPr>
        <w:t>4. I would prefer you to arrive on time for tomorrow's meeting. (came)</w:t>
      </w:r>
    </w:p>
    <w:p w14:paraId="55F08157" w14:textId="08BE0E8C" w:rsidR="00FB3BAD" w:rsidRPr="00A32E3D" w:rsidRDefault="000F0CD0">
      <w:pPr>
        <w:spacing w:after="120"/>
        <w:ind w:left="360"/>
        <w:rPr>
          <w:color w:val="00B050"/>
        </w:rPr>
      </w:pPr>
      <w:r>
        <w:t xml:space="preserve">I'd rather </w:t>
      </w:r>
      <w:r w:rsidR="00A32E3D">
        <w:rPr>
          <w:color w:val="00B050"/>
        </w:rPr>
        <w:t>you came on time for tomorrow’s</w:t>
      </w:r>
    </w:p>
    <w:p w14:paraId="069ED833" w14:textId="77777777" w:rsidR="00FB3BAD" w:rsidRDefault="000F0CD0">
      <w:pPr>
        <w:keepNext/>
        <w:spacing w:after="40"/>
      </w:pPr>
      <w:r>
        <w:rPr>
          <w:b/>
        </w:rPr>
        <w:t>5. She prefers not to talk about her personal life at work.</w:t>
      </w:r>
    </w:p>
    <w:p w14:paraId="16D8DE18" w14:textId="4DD25A30" w:rsidR="00FB3BAD" w:rsidRPr="00A32E3D" w:rsidRDefault="000F0CD0">
      <w:pPr>
        <w:spacing w:after="120"/>
        <w:ind w:left="360"/>
        <w:rPr>
          <w:color w:val="00B050"/>
        </w:rPr>
      </w:pPr>
      <w:r>
        <w:t>She'd rat</w:t>
      </w:r>
      <w:r>
        <w:t xml:space="preserve">her </w:t>
      </w:r>
      <w:r w:rsidR="00A32E3D">
        <w:rPr>
          <w:color w:val="00B050"/>
        </w:rPr>
        <w:t>not</w:t>
      </w:r>
      <w:r>
        <w:rPr>
          <w:color w:val="00B050"/>
        </w:rPr>
        <w:t xml:space="preserve"> talk</w:t>
      </w:r>
      <w:r w:rsidR="00A32E3D">
        <w:rPr>
          <w:color w:val="00B050"/>
        </w:rPr>
        <w:t xml:space="preserve"> about her personal life at work</w:t>
      </w:r>
      <w:r>
        <w:rPr>
          <w:color w:val="00B050"/>
        </w:rPr>
        <w:t>.</w:t>
      </w:r>
      <w:bookmarkStart w:id="0" w:name="_GoBack"/>
      <w:bookmarkEnd w:id="0"/>
    </w:p>
    <w:p w14:paraId="18CCEFB9" w14:textId="77777777" w:rsidR="00FB3BAD" w:rsidRDefault="000F0CD0">
      <w:r>
        <w:br w:type="page"/>
      </w:r>
    </w:p>
    <w:p w14:paraId="09155E1B" w14:textId="77777777" w:rsidR="00FB3BAD" w:rsidRDefault="000F0CD0">
      <w:pPr>
        <w:jc w:val="center"/>
      </w:pPr>
      <w:r>
        <w:rPr>
          <w:b/>
          <w:color w:val="1B365D"/>
          <w:sz w:val="32"/>
        </w:rPr>
        <w:lastRenderedPageBreak/>
        <w:t>TEACHER'S ANSWER KEY</w:t>
      </w:r>
    </w:p>
    <w:p w14:paraId="13C7F9BE" w14:textId="77777777" w:rsidR="00FB3BAD" w:rsidRDefault="000F0CD0">
      <w:pPr>
        <w:spacing w:after="320"/>
        <w:jc w:val="center"/>
      </w:pPr>
      <w:r>
        <w:rPr>
          <w:i/>
          <w:color w:val="4A5568"/>
        </w:rPr>
        <w:t>For teacher reference and self-assessment</w:t>
      </w:r>
    </w:p>
    <w:p w14:paraId="79C4AFE2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1: Multiple Choice</w:t>
      </w:r>
    </w:p>
    <w:p w14:paraId="099C6458" w14:textId="77777777" w:rsidR="00FB3BAD" w:rsidRDefault="000F0CD0">
      <w:pPr>
        <w:spacing w:after="60"/>
        <w:ind w:left="288"/>
      </w:pPr>
      <w:r>
        <w:t>1. b) might have been</w:t>
      </w:r>
    </w:p>
    <w:p w14:paraId="4FC24561" w14:textId="77777777" w:rsidR="00FB3BAD" w:rsidRDefault="000F0CD0">
      <w:pPr>
        <w:spacing w:after="60"/>
        <w:ind w:left="288"/>
      </w:pPr>
      <w:r>
        <w:t>2. a) must have</w:t>
      </w:r>
    </w:p>
    <w:p w14:paraId="6AEC8A07" w14:textId="77777777" w:rsidR="00FB3BAD" w:rsidRDefault="000F0CD0">
      <w:pPr>
        <w:spacing w:after="60"/>
        <w:ind w:left="288"/>
      </w:pPr>
      <w:r>
        <w:t>3. c) shouldn't have</w:t>
      </w:r>
    </w:p>
    <w:p w14:paraId="0F782F0C" w14:textId="77777777" w:rsidR="00FB3BAD" w:rsidRDefault="000F0CD0">
      <w:pPr>
        <w:spacing w:after="60"/>
        <w:ind w:left="288"/>
      </w:pPr>
      <w:r>
        <w:t>4. a) can't have</w:t>
      </w:r>
    </w:p>
    <w:p w14:paraId="10B1A69F" w14:textId="77777777" w:rsidR="00FB3BAD" w:rsidRDefault="000F0CD0">
      <w:pPr>
        <w:spacing w:after="60"/>
        <w:ind w:left="288"/>
      </w:pPr>
      <w:r>
        <w:t>5. b) may have</w:t>
      </w:r>
    </w:p>
    <w:p w14:paraId="0A51CB47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2: Complete with Past Modals</w:t>
      </w:r>
    </w:p>
    <w:p w14:paraId="7EF00807" w14:textId="77777777" w:rsidR="00FB3BAD" w:rsidRDefault="000F0CD0">
      <w:pPr>
        <w:spacing w:after="60"/>
        <w:ind w:left="288"/>
      </w:pPr>
      <w:r>
        <w:t>1. shouldn't have eaten</w:t>
      </w:r>
    </w:p>
    <w:p w14:paraId="5970FF4F" w14:textId="77777777" w:rsidR="00FB3BAD" w:rsidRDefault="000F0CD0">
      <w:pPr>
        <w:spacing w:after="60"/>
        <w:ind w:left="288"/>
      </w:pPr>
      <w:r>
        <w:t>2. must have left</w:t>
      </w:r>
    </w:p>
    <w:p w14:paraId="5EFF62D2" w14:textId="77777777" w:rsidR="00FB3BAD" w:rsidRDefault="000F0CD0">
      <w:pPr>
        <w:spacing w:after="60"/>
        <w:ind w:left="288"/>
      </w:pPr>
      <w:r>
        <w:t>3. might have gone / may have gone</w:t>
      </w:r>
    </w:p>
    <w:p w14:paraId="067F0C6D" w14:textId="77777777" w:rsidR="00FB3BAD" w:rsidRDefault="000F0CD0">
      <w:pPr>
        <w:spacing w:after="60"/>
        <w:ind w:left="288"/>
      </w:pPr>
      <w:r>
        <w:t>4. can't have seen</w:t>
      </w:r>
    </w:p>
    <w:p w14:paraId="530C67EB" w14:textId="77777777" w:rsidR="00FB3BAD" w:rsidRDefault="000F0CD0">
      <w:pPr>
        <w:spacing w:after="60"/>
        <w:ind w:left="288"/>
      </w:pPr>
      <w:r>
        <w:t>5. should have written</w:t>
      </w:r>
    </w:p>
    <w:p w14:paraId="1DFB96AA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3: Rewrite the Sentences</w:t>
      </w:r>
    </w:p>
    <w:p w14:paraId="57CFA7A3" w14:textId="77777777" w:rsidR="00FB3BAD" w:rsidRDefault="000F0CD0">
      <w:pPr>
        <w:spacing w:after="60"/>
        <w:ind w:left="288"/>
      </w:pPr>
      <w:r>
        <w:t>1. Maria must have forgotten about our meeting.</w:t>
      </w:r>
    </w:p>
    <w:p w14:paraId="545EF4AD" w14:textId="77777777" w:rsidR="00FB3BAD" w:rsidRDefault="000F0CD0">
      <w:pPr>
        <w:spacing w:after="60"/>
        <w:ind w:left="288"/>
      </w:pPr>
      <w:r>
        <w:t>2. You shouldn't</w:t>
      </w:r>
      <w:r>
        <w:t xml:space="preserve"> have bought such an expensive jacket.</w:t>
      </w:r>
    </w:p>
    <w:p w14:paraId="59DD703B" w14:textId="77777777" w:rsidR="00FB3BAD" w:rsidRDefault="000F0CD0">
      <w:pPr>
        <w:spacing w:after="60"/>
        <w:ind w:left="288"/>
      </w:pPr>
      <w:r>
        <w:t>3. Alex might have missed his train this morning.</w:t>
      </w:r>
    </w:p>
    <w:p w14:paraId="1F276A0B" w14:textId="77777777" w:rsidR="00FB3BAD" w:rsidRDefault="000F0CD0">
      <w:pPr>
        <w:spacing w:after="60"/>
        <w:ind w:left="288"/>
      </w:pPr>
      <w:r>
        <w:t>4. Sam can't have finished that huge project by himself.</w:t>
      </w:r>
    </w:p>
    <w:p w14:paraId="461BDCF8" w14:textId="77777777" w:rsidR="00FB3BAD" w:rsidRDefault="000F0CD0">
      <w:pPr>
        <w:spacing w:after="60"/>
        <w:ind w:left="288"/>
      </w:pPr>
      <w:r>
        <w:t>5. You ought to have informed the teacher about your absence.</w:t>
      </w:r>
    </w:p>
    <w:p w14:paraId="35F9000B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4: Error Correction</w:t>
      </w:r>
    </w:p>
    <w:p w14:paraId="2C8379B1" w14:textId="77777777" w:rsidR="00FB3BAD" w:rsidRDefault="000F0CD0">
      <w:pPr>
        <w:spacing w:after="60"/>
        <w:ind w:left="288"/>
      </w:pPr>
      <w:r>
        <w:t xml:space="preserve">1. She must have </w:t>
      </w:r>
      <w:r>
        <w:t>missed her alarm clock...</w:t>
      </w:r>
    </w:p>
    <w:p w14:paraId="4AE05105" w14:textId="77777777" w:rsidR="00FB3BAD" w:rsidRDefault="000F0CD0">
      <w:pPr>
        <w:spacing w:after="60"/>
        <w:ind w:left="288"/>
      </w:pPr>
      <w:r>
        <w:t>2. You should have apologized... (remove 'to')</w:t>
      </w:r>
    </w:p>
    <w:p w14:paraId="1A90FEDE" w14:textId="77777777" w:rsidR="00FB3BAD" w:rsidRDefault="000F0CD0">
      <w:pPr>
        <w:spacing w:after="60"/>
        <w:ind w:left="288"/>
      </w:pPr>
      <w:r>
        <w:t>3. They can't have stolen... (change 'had' to 'have')</w:t>
      </w:r>
    </w:p>
    <w:p w14:paraId="478E3A27" w14:textId="77777777" w:rsidR="00FB3BAD" w:rsidRDefault="000F0CD0">
      <w:pPr>
        <w:spacing w:after="60"/>
        <w:ind w:left="288"/>
      </w:pPr>
      <w:r>
        <w:t>4. I might have gone... (change 'go' to 'gone')</w:t>
      </w:r>
    </w:p>
    <w:p w14:paraId="3659CA27" w14:textId="77777777" w:rsidR="00FB3BAD" w:rsidRDefault="000F0CD0">
      <w:pPr>
        <w:spacing w:after="60"/>
        <w:ind w:left="288"/>
      </w:pPr>
      <w:r>
        <w:t>5. He ought to have checked... (add 'to')</w:t>
      </w:r>
    </w:p>
    <w:p w14:paraId="2DAD07CC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 xml:space="preserve">Exercise 5: Situation Response (Sample </w:t>
      </w:r>
      <w:r>
        <w:rPr>
          <w:b/>
          <w:color w:val="1B365D"/>
          <w:sz w:val="24"/>
        </w:rPr>
        <w:t>Answers)</w:t>
      </w:r>
    </w:p>
    <w:p w14:paraId="6210D77A" w14:textId="77777777" w:rsidR="00FB3BAD" w:rsidRDefault="000F0CD0">
      <w:pPr>
        <w:spacing w:after="60"/>
        <w:ind w:left="288"/>
      </w:pPr>
      <w:r>
        <w:t>1. You should have studied harder for the exam! / You ought to have prepared better.</w:t>
      </w:r>
    </w:p>
    <w:p w14:paraId="3B275044" w14:textId="77777777" w:rsidR="00FB3BAD" w:rsidRDefault="000F0CD0">
      <w:pPr>
        <w:spacing w:after="60"/>
        <w:ind w:left="288"/>
      </w:pPr>
      <w:r>
        <w:t>2. My brother must have eaten all the cookies!</w:t>
      </w:r>
    </w:p>
    <w:p w14:paraId="6E3F1E96" w14:textId="77777777" w:rsidR="00FB3BAD" w:rsidRDefault="000F0CD0">
      <w:pPr>
        <w:spacing w:after="60"/>
        <w:ind w:left="288"/>
      </w:pPr>
      <w:r>
        <w:t>3. They might have stayed home because they felt ill.</w:t>
      </w:r>
    </w:p>
    <w:p w14:paraId="06855130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6: Complete with 'Would Rather' Form</w:t>
      </w:r>
    </w:p>
    <w:p w14:paraId="4388591B" w14:textId="77777777" w:rsidR="00FB3BAD" w:rsidRDefault="000F0CD0">
      <w:pPr>
        <w:spacing w:after="60"/>
        <w:ind w:left="288"/>
      </w:pPr>
      <w:r>
        <w:t xml:space="preserve">1. 'd rather </w:t>
      </w:r>
      <w:r>
        <w:t>stay / would rather stay</w:t>
      </w:r>
    </w:p>
    <w:p w14:paraId="60CF4343" w14:textId="77777777" w:rsidR="00FB3BAD" w:rsidRDefault="000F0CD0">
      <w:pPr>
        <w:spacing w:after="60"/>
        <w:ind w:left="288"/>
      </w:pPr>
      <w:r>
        <w:lastRenderedPageBreak/>
        <w:t>2. 'd rather you waited / would rather you waited</w:t>
      </w:r>
    </w:p>
    <w:p w14:paraId="0A54551C" w14:textId="77777777" w:rsidR="00FB3BAD" w:rsidRDefault="000F0CD0">
      <w:pPr>
        <w:spacing w:after="60"/>
        <w:ind w:left="288"/>
      </w:pPr>
      <w:r>
        <w:t>3. cook</w:t>
      </w:r>
    </w:p>
    <w:p w14:paraId="6051B8A2" w14:textId="77777777" w:rsidR="00FB3BAD" w:rsidRDefault="000F0CD0">
      <w:pPr>
        <w:spacing w:after="60"/>
        <w:ind w:left="288"/>
      </w:pPr>
      <w:r>
        <w:t>4. would rather I didn't spend</w:t>
      </w:r>
    </w:p>
    <w:p w14:paraId="3A251829" w14:textId="77777777" w:rsidR="00FB3BAD" w:rsidRDefault="000F0CD0">
      <w:pPr>
        <w:spacing w:after="60"/>
        <w:ind w:left="288"/>
      </w:pPr>
      <w:r>
        <w:t>5. 'd rather not discuss / would rather not discuss</w:t>
      </w:r>
    </w:p>
    <w:p w14:paraId="3C1CB9A8" w14:textId="77777777" w:rsidR="00FB3BAD" w:rsidRDefault="000F0CD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4"/>
        </w:rPr>
        <w:t>Exercise 7: Sentence Transformation ('Would Rather')</w:t>
      </w:r>
    </w:p>
    <w:p w14:paraId="350B36ED" w14:textId="77777777" w:rsidR="00FB3BAD" w:rsidRDefault="000F0CD0">
      <w:pPr>
        <w:spacing w:after="60"/>
        <w:ind w:left="288"/>
      </w:pPr>
      <w:r>
        <w:t>1. I'd rather take the train than dri</w:t>
      </w:r>
      <w:r>
        <w:t>ve in heavy traffic.</w:t>
      </w:r>
    </w:p>
    <w:p w14:paraId="0A46F439" w14:textId="77777777" w:rsidR="00FB3BAD" w:rsidRDefault="000F0CD0">
      <w:pPr>
        <w:spacing w:after="60"/>
        <w:ind w:left="288"/>
      </w:pPr>
      <w:r>
        <w:t>2. I'd rather you didn't smoke inside the apartment.</w:t>
      </w:r>
    </w:p>
    <w:p w14:paraId="5F13E52E" w14:textId="77777777" w:rsidR="00FB3BAD" w:rsidRDefault="000F0CD0">
      <w:pPr>
        <w:spacing w:after="60"/>
        <w:ind w:left="288"/>
      </w:pPr>
      <w:r>
        <w:t>3. Would you rather watch a movie at home or go to the cinema?</w:t>
      </w:r>
    </w:p>
    <w:p w14:paraId="194BF193" w14:textId="77777777" w:rsidR="00FB3BAD" w:rsidRDefault="000F0CD0">
      <w:pPr>
        <w:spacing w:after="60"/>
        <w:ind w:left="288"/>
      </w:pPr>
      <w:r>
        <w:t>4. I'd rather you came on time for tomorrow's meeting.</w:t>
      </w:r>
    </w:p>
    <w:p w14:paraId="117F6268" w14:textId="77777777" w:rsidR="00FB3BAD" w:rsidRDefault="000F0CD0">
      <w:pPr>
        <w:spacing w:after="60"/>
        <w:ind w:left="288"/>
      </w:pPr>
      <w:r>
        <w:t>5. She'd rather not talk about her personal life at work.</w:t>
      </w:r>
    </w:p>
    <w:sectPr w:rsidR="00FB3BA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CD0"/>
    <w:rsid w:val="0015074B"/>
    <w:rsid w:val="0029639D"/>
    <w:rsid w:val="00326F90"/>
    <w:rsid w:val="003C7623"/>
    <w:rsid w:val="005317F1"/>
    <w:rsid w:val="00A32E3D"/>
    <w:rsid w:val="00AA1D8D"/>
    <w:rsid w:val="00B47730"/>
    <w:rsid w:val="00CB0664"/>
    <w:rsid w:val="00D6576B"/>
    <w:rsid w:val="00EF1BA5"/>
    <w:rsid w:val="00F5617B"/>
    <w:rsid w:val="00FB3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173C5"/>
  <w14:defaultImageDpi w14:val="300"/>
  <w15:docId w15:val="{A071B79C-13BF-9847-BF20-53C03D12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Arial" w:hAnsi="Arial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8FDC74-E99D-4366-86DB-3814F6AED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2026-10-14T15:49:00Z</dcterms:modified>
  <cp:category/>
</cp:coreProperties>
</file>